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50000" w14:textId="77777777" w:rsidR="00033674" w:rsidRDefault="00CA2086">
      <w:pPr>
        <w:jc w:val="center"/>
      </w:pPr>
      <w:r>
        <w:rPr>
          <w:b/>
          <w:sz w:val="32"/>
        </w:rPr>
        <w:t>QUESTIONNAIRE</w:t>
      </w:r>
      <w:r>
        <w:rPr>
          <w:b/>
          <w:sz w:val="32"/>
        </w:rPr>
        <w:br/>
      </w:r>
    </w:p>
    <w:p w14:paraId="6F1DD651" w14:textId="77777777" w:rsidR="00033674" w:rsidRDefault="00CA2086">
      <w:pPr>
        <w:jc w:val="center"/>
      </w:pPr>
      <w:r>
        <w:t>Measuring the Effectiveness of an Automated Gate Pass System in Reducing Manual Recording Errors</w:t>
      </w:r>
    </w:p>
    <w:p w14:paraId="66B3C4DB" w14:textId="77777777" w:rsidR="00033674" w:rsidRDefault="00CA2086">
      <w:r>
        <w:br/>
        <w:t>Scale: 5 – Strongly Agree | 4 – Agree | 3 – Neutral | 2 – Disagree | 1 – Strongly Disagree</w:t>
      </w:r>
      <w:r>
        <w:br/>
      </w:r>
    </w:p>
    <w:p w14:paraId="1993E0E6" w14:textId="77777777" w:rsidR="00033674" w:rsidRDefault="00CA2086">
      <w:pPr>
        <w:pStyle w:val="Heading2"/>
      </w:pPr>
      <w:r>
        <w:t>PART I: BEFORE (Manual System)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1439"/>
        <w:gridCol w:w="1426"/>
        <w:gridCol w:w="1426"/>
        <w:gridCol w:w="1426"/>
        <w:gridCol w:w="1426"/>
      </w:tblGrid>
      <w:tr w:rsidR="00033674" w14:paraId="7B3B7D3B" w14:textId="77777777" w:rsidTr="002328D4">
        <w:tc>
          <w:tcPr>
            <w:tcW w:w="481" w:type="dxa"/>
          </w:tcPr>
          <w:p w14:paraId="59279B24" w14:textId="77777777" w:rsidR="00033674" w:rsidRDefault="00CA2086">
            <w:r>
              <w:t>No.</w:t>
            </w:r>
          </w:p>
        </w:tc>
        <w:tc>
          <w:tcPr>
            <w:tcW w:w="1440" w:type="dxa"/>
          </w:tcPr>
          <w:p w14:paraId="5F7787C5" w14:textId="77777777" w:rsidR="00033674" w:rsidRDefault="00CA2086">
            <w:r>
              <w:t>Statement</w:t>
            </w:r>
          </w:p>
        </w:tc>
        <w:tc>
          <w:tcPr>
            <w:tcW w:w="1440" w:type="dxa"/>
          </w:tcPr>
          <w:p w14:paraId="07A08CA7" w14:textId="77777777" w:rsidR="00033674" w:rsidRDefault="00CA2086">
            <w:r>
              <w:t>5</w:t>
            </w:r>
          </w:p>
        </w:tc>
        <w:tc>
          <w:tcPr>
            <w:tcW w:w="1440" w:type="dxa"/>
          </w:tcPr>
          <w:p w14:paraId="35408E5A" w14:textId="77777777" w:rsidR="00033674" w:rsidRDefault="00CA2086">
            <w:r>
              <w:t>4</w:t>
            </w:r>
          </w:p>
        </w:tc>
        <w:tc>
          <w:tcPr>
            <w:tcW w:w="1440" w:type="dxa"/>
          </w:tcPr>
          <w:p w14:paraId="08A1E891" w14:textId="77777777" w:rsidR="00033674" w:rsidRDefault="00CA2086">
            <w:r>
              <w:t>3</w:t>
            </w:r>
          </w:p>
        </w:tc>
        <w:tc>
          <w:tcPr>
            <w:tcW w:w="1440" w:type="dxa"/>
          </w:tcPr>
          <w:p w14:paraId="4663BC4C" w14:textId="77777777" w:rsidR="00033674" w:rsidRDefault="00CA2086">
            <w:r>
              <w:t>2 / 1</w:t>
            </w:r>
          </w:p>
        </w:tc>
      </w:tr>
      <w:tr w:rsidR="00033674" w14:paraId="77281947" w14:textId="77777777" w:rsidTr="002328D4">
        <w:tc>
          <w:tcPr>
            <w:tcW w:w="481" w:type="dxa"/>
          </w:tcPr>
          <w:p w14:paraId="34404788" w14:textId="77777777" w:rsidR="00033674" w:rsidRDefault="00CA2086">
            <w:r>
              <w:t>1</w:t>
            </w:r>
          </w:p>
        </w:tc>
        <w:tc>
          <w:tcPr>
            <w:tcW w:w="1440" w:type="dxa"/>
          </w:tcPr>
          <w:p w14:paraId="2104F311" w14:textId="77777777" w:rsidR="00033674" w:rsidRDefault="00CA2086">
            <w:r>
              <w:t>The manual system is easy to use.</w:t>
            </w:r>
          </w:p>
        </w:tc>
        <w:tc>
          <w:tcPr>
            <w:tcW w:w="1440" w:type="dxa"/>
          </w:tcPr>
          <w:p w14:paraId="55ED91AA" w14:textId="77777777" w:rsidR="00033674" w:rsidRDefault="00033674"/>
        </w:tc>
        <w:tc>
          <w:tcPr>
            <w:tcW w:w="1440" w:type="dxa"/>
          </w:tcPr>
          <w:p w14:paraId="15FA1355" w14:textId="77777777" w:rsidR="00033674" w:rsidRDefault="00033674"/>
        </w:tc>
        <w:tc>
          <w:tcPr>
            <w:tcW w:w="1440" w:type="dxa"/>
          </w:tcPr>
          <w:p w14:paraId="35C45EEC" w14:textId="77777777" w:rsidR="00033674" w:rsidRDefault="00033674"/>
        </w:tc>
        <w:tc>
          <w:tcPr>
            <w:tcW w:w="1440" w:type="dxa"/>
          </w:tcPr>
          <w:p w14:paraId="497A62AB" w14:textId="77777777" w:rsidR="00033674" w:rsidRDefault="00033674"/>
        </w:tc>
      </w:tr>
      <w:tr w:rsidR="00033674" w14:paraId="7921F307" w14:textId="77777777" w:rsidTr="002328D4">
        <w:tc>
          <w:tcPr>
            <w:tcW w:w="481" w:type="dxa"/>
          </w:tcPr>
          <w:p w14:paraId="585EACDB" w14:textId="77777777" w:rsidR="00033674" w:rsidRDefault="00CA2086">
            <w:r>
              <w:t>2</w:t>
            </w:r>
          </w:p>
        </w:tc>
        <w:tc>
          <w:tcPr>
            <w:tcW w:w="1440" w:type="dxa"/>
          </w:tcPr>
          <w:p w14:paraId="431A3556" w14:textId="77777777" w:rsidR="00033674" w:rsidRDefault="00CA2086">
            <w:r>
              <w:t>Recording student information manually is accurate.</w:t>
            </w:r>
          </w:p>
        </w:tc>
        <w:tc>
          <w:tcPr>
            <w:tcW w:w="1440" w:type="dxa"/>
          </w:tcPr>
          <w:p w14:paraId="5F7CEDAC" w14:textId="77777777" w:rsidR="00033674" w:rsidRDefault="00033674"/>
        </w:tc>
        <w:tc>
          <w:tcPr>
            <w:tcW w:w="1440" w:type="dxa"/>
          </w:tcPr>
          <w:p w14:paraId="56B6B99F" w14:textId="77777777" w:rsidR="00033674" w:rsidRDefault="00033674"/>
        </w:tc>
        <w:tc>
          <w:tcPr>
            <w:tcW w:w="1440" w:type="dxa"/>
          </w:tcPr>
          <w:p w14:paraId="3AFBF64F" w14:textId="77777777" w:rsidR="00033674" w:rsidRDefault="00033674"/>
        </w:tc>
        <w:tc>
          <w:tcPr>
            <w:tcW w:w="1440" w:type="dxa"/>
          </w:tcPr>
          <w:p w14:paraId="6F24FD9A" w14:textId="77777777" w:rsidR="00033674" w:rsidRDefault="00033674"/>
        </w:tc>
      </w:tr>
      <w:tr w:rsidR="00033674" w14:paraId="17D9C81D" w14:textId="77777777" w:rsidTr="002328D4">
        <w:tc>
          <w:tcPr>
            <w:tcW w:w="481" w:type="dxa"/>
          </w:tcPr>
          <w:p w14:paraId="26755DF0" w14:textId="77777777" w:rsidR="00033674" w:rsidRDefault="00CA2086">
            <w:r>
              <w:t>3</w:t>
            </w:r>
          </w:p>
        </w:tc>
        <w:tc>
          <w:tcPr>
            <w:tcW w:w="1440" w:type="dxa"/>
          </w:tcPr>
          <w:p w14:paraId="7FA1868B" w14:textId="77777777" w:rsidR="00033674" w:rsidRDefault="00CA2086">
            <w:r>
              <w:t>The manual system rarely produces errors.</w:t>
            </w:r>
          </w:p>
        </w:tc>
        <w:tc>
          <w:tcPr>
            <w:tcW w:w="1440" w:type="dxa"/>
          </w:tcPr>
          <w:p w14:paraId="72B371D6" w14:textId="77777777" w:rsidR="00033674" w:rsidRDefault="00033674"/>
        </w:tc>
        <w:tc>
          <w:tcPr>
            <w:tcW w:w="1440" w:type="dxa"/>
          </w:tcPr>
          <w:p w14:paraId="69231BF2" w14:textId="77777777" w:rsidR="00033674" w:rsidRDefault="00033674"/>
        </w:tc>
        <w:tc>
          <w:tcPr>
            <w:tcW w:w="1440" w:type="dxa"/>
          </w:tcPr>
          <w:p w14:paraId="02F400D7" w14:textId="77777777" w:rsidR="00033674" w:rsidRDefault="00033674"/>
        </w:tc>
        <w:tc>
          <w:tcPr>
            <w:tcW w:w="1440" w:type="dxa"/>
          </w:tcPr>
          <w:p w14:paraId="65D0D720" w14:textId="77777777" w:rsidR="00033674" w:rsidRDefault="00033674"/>
        </w:tc>
      </w:tr>
      <w:tr w:rsidR="00033674" w14:paraId="4DD305BE" w14:textId="77777777" w:rsidTr="002328D4">
        <w:tc>
          <w:tcPr>
            <w:tcW w:w="481" w:type="dxa"/>
          </w:tcPr>
          <w:p w14:paraId="18DEB0B7" w14:textId="77777777" w:rsidR="00033674" w:rsidRDefault="00CA2086">
            <w:r>
              <w:t>4</w:t>
            </w:r>
          </w:p>
        </w:tc>
        <w:tc>
          <w:tcPr>
            <w:tcW w:w="1440" w:type="dxa"/>
          </w:tcPr>
          <w:p w14:paraId="322E2E74" w14:textId="77777777" w:rsidR="00033674" w:rsidRDefault="00CA2086">
            <w:r>
              <w:t>The process of filling out gate passes is fast.</w:t>
            </w:r>
          </w:p>
        </w:tc>
        <w:tc>
          <w:tcPr>
            <w:tcW w:w="1440" w:type="dxa"/>
          </w:tcPr>
          <w:p w14:paraId="30B8E70B" w14:textId="77777777" w:rsidR="00033674" w:rsidRDefault="00033674"/>
        </w:tc>
        <w:tc>
          <w:tcPr>
            <w:tcW w:w="1440" w:type="dxa"/>
          </w:tcPr>
          <w:p w14:paraId="40844EBD" w14:textId="77777777" w:rsidR="00033674" w:rsidRDefault="00033674"/>
        </w:tc>
        <w:tc>
          <w:tcPr>
            <w:tcW w:w="1440" w:type="dxa"/>
          </w:tcPr>
          <w:p w14:paraId="2ECD75EA" w14:textId="77777777" w:rsidR="00033674" w:rsidRDefault="00033674"/>
        </w:tc>
        <w:tc>
          <w:tcPr>
            <w:tcW w:w="1440" w:type="dxa"/>
          </w:tcPr>
          <w:p w14:paraId="1B314FE7" w14:textId="77777777" w:rsidR="00033674" w:rsidRDefault="00033674"/>
        </w:tc>
      </w:tr>
      <w:tr w:rsidR="00033674" w14:paraId="0134DD50" w14:textId="77777777" w:rsidTr="002328D4">
        <w:tc>
          <w:tcPr>
            <w:tcW w:w="481" w:type="dxa"/>
          </w:tcPr>
          <w:p w14:paraId="33902609" w14:textId="77777777" w:rsidR="00033674" w:rsidRDefault="00CA2086">
            <w:r>
              <w:t>5</w:t>
            </w:r>
          </w:p>
        </w:tc>
        <w:tc>
          <w:tcPr>
            <w:tcW w:w="1440" w:type="dxa"/>
          </w:tcPr>
          <w:p w14:paraId="3C100335" w14:textId="77777777" w:rsidR="00033674" w:rsidRDefault="00CA2086">
            <w:r>
              <w:t>Searching for past records is easy.</w:t>
            </w:r>
          </w:p>
        </w:tc>
        <w:tc>
          <w:tcPr>
            <w:tcW w:w="1440" w:type="dxa"/>
          </w:tcPr>
          <w:p w14:paraId="4D57DD39" w14:textId="77777777" w:rsidR="00033674" w:rsidRDefault="00033674"/>
        </w:tc>
        <w:tc>
          <w:tcPr>
            <w:tcW w:w="1440" w:type="dxa"/>
          </w:tcPr>
          <w:p w14:paraId="3ECEACCC" w14:textId="77777777" w:rsidR="00033674" w:rsidRDefault="00033674"/>
        </w:tc>
        <w:tc>
          <w:tcPr>
            <w:tcW w:w="1440" w:type="dxa"/>
          </w:tcPr>
          <w:p w14:paraId="19C7E6D4" w14:textId="77777777" w:rsidR="00033674" w:rsidRDefault="00033674"/>
        </w:tc>
        <w:tc>
          <w:tcPr>
            <w:tcW w:w="1440" w:type="dxa"/>
          </w:tcPr>
          <w:p w14:paraId="24EF08E4" w14:textId="77777777" w:rsidR="00033674" w:rsidRDefault="00033674"/>
        </w:tc>
      </w:tr>
      <w:tr w:rsidR="00033674" w14:paraId="5B639AA7" w14:textId="77777777" w:rsidTr="002328D4">
        <w:tc>
          <w:tcPr>
            <w:tcW w:w="481" w:type="dxa"/>
          </w:tcPr>
          <w:p w14:paraId="641AE84E" w14:textId="77777777" w:rsidR="00033674" w:rsidRDefault="00CA2086">
            <w:r>
              <w:t>6</w:t>
            </w:r>
          </w:p>
        </w:tc>
        <w:tc>
          <w:tcPr>
            <w:tcW w:w="1440" w:type="dxa"/>
          </w:tcPr>
          <w:p w14:paraId="774ED28C" w14:textId="77777777" w:rsidR="00033674" w:rsidRDefault="00CA2086">
            <w:r>
              <w:t>The manual system prevents duplication of entries.</w:t>
            </w:r>
          </w:p>
        </w:tc>
        <w:tc>
          <w:tcPr>
            <w:tcW w:w="1440" w:type="dxa"/>
          </w:tcPr>
          <w:p w14:paraId="25F044D7" w14:textId="77777777" w:rsidR="00033674" w:rsidRDefault="00033674"/>
        </w:tc>
        <w:tc>
          <w:tcPr>
            <w:tcW w:w="1440" w:type="dxa"/>
          </w:tcPr>
          <w:p w14:paraId="0D8DA8E0" w14:textId="77777777" w:rsidR="00033674" w:rsidRDefault="00033674"/>
        </w:tc>
        <w:tc>
          <w:tcPr>
            <w:tcW w:w="1440" w:type="dxa"/>
          </w:tcPr>
          <w:p w14:paraId="0E9458C5" w14:textId="77777777" w:rsidR="00033674" w:rsidRDefault="00033674"/>
        </w:tc>
        <w:tc>
          <w:tcPr>
            <w:tcW w:w="1440" w:type="dxa"/>
          </w:tcPr>
          <w:p w14:paraId="6C1E244D" w14:textId="77777777" w:rsidR="00033674" w:rsidRDefault="00033674"/>
        </w:tc>
      </w:tr>
      <w:tr w:rsidR="00033674" w14:paraId="1A8B4AB7" w14:textId="77777777" w:rsidTr="002328D4">
        <w:tc>
          <w:tcPr>
            <w:tcW w:w="481" w:type="dxa"/>
          </w:tcPr>
          <w:p w14:paraId="1730DC1A" w14:textId="77777777" w:rsidR="00033674" w:rsidRDefault="00CA2086">
            <w:r>
              <w:lastRenderedPageBreak/>
              <w:t>7</w:t>
            </w:r>
          </w:p>
        </w:tc>
        <w:tc>
          <w:tcPr>
            <w:tcW w:w="1440" w:type="dxa"/>
          </w:tcPr>
          <w:p w14:paraId="48788658" w14:textId="77777777" w:rsidR="00033674" w:rsidRDefault="00CA2086">
            <w:r>
              <w:t>The information recorded is always complete.</w:t>
            </w:r>
          </w:p>
        </w:tc>
        <w:tc>
          <w:tcPr>
            <w:tcW w:w="1440" w:type="dxa"/>
          </w:tcPr>
          <w:p w14:paraId="52C6C0F3" w14:textId="77777777" w:rsidR="00033674" w:rsidRDefault="00033674"/>
        </w:tc>
        <w:tc>
          <w:tcPr>
            <w:tcW w:w="1440" w:type="dxa"/>
          </w:tcPr>
          <w:p w14:paraId="2DE50218" w14:textId="77777777" w:rsidR="00033674" w:rsidRDefault="00033674"/>
        </w:tc>
        <w:tc>
          <w:tcPr>
            <w:tcW w:w="1440" w:type="dxa"/>
          </w:tcPr>
          <w:p w14:paraId="458E2810" w14:textId="77777777" w:rsidR="00033674" w:rsidRDefault="00033674"/>
        </w:tc>
        <w:tc>
          <w:tcPr>
            <w:tcW w:w="1440" w:type="dxa"/>
          </w:tcPr>
          <w:p w14:paraId="79A3C361" w14:textId="77777777" w:rsidR="00033674" w:rsidRDefault="00033674"/>
        </w:tc>
      </w:tr>
      <w:tr w:rsidR="00033674" w14:paraId="4EF4D221" w14:textId="77777777" w:rsidTr="002328D4">
        <w:tc>
          <w:tcPr>
            <w:tcW w:w="481" w:type="dxa"/>
          </w:tcPr>
          <w:p w14:paraId="6CBE064D" w14:textId="77777777" w:rsidR="00033674" w:rsidRDefault="00CA2086">
            <w:r>
              <w:t>8</w:t>
            </w:r>
          </w:p>
        </w:tc>
        <w:tc>
          <w:tcPr>
            <w:tcW w:w="1440" w:type="dxa"/>
          </w:tcPr>
          <w:p w14:paraId="51049E2D" w14:textId="77777777" w:rsidR="00033674" w:rsidRDefault="00CA2086">
            <w:r>
              <w:t>The system is reliable for tracking student exits.</w:t>
            </w:r>
          </w:p>
        </w:tc>
        <w:tc>
          <w:tcPr>
            <w:tcW w:w="1440" w:type="dxa"/>
          </w:tcPr>
          <w:p w14:paraId="3934F4E5" w14:textId="77777777" w:rsidR="00033674" w:rsidRDefault="00033674"/>
        </w:tc>
        <w:tc>
          <w:tcPr>
            <w:tcW w:w="1440" w:type="dxa"/>
          </w:tcPr>
          <w:p w14:paraId="3FA3D925" w14:textId="77777777" w:rsidR="00033674" w:rsidRDefault="00033674"/>
        </w:tc>
        <w:tc>
          <w:tcPr>
            <w:tcW w:w="1440" w:type="dxa"/>
          </w:tcPr>
          <w:p w14:paraId="0BCE461F" w14:textId="77777777" w:rsidR="00033674" w:rsidRDefault="00033674"/>
        </w:tc>
        <w:tc>
          <w:tcPr>
            <w:tcW w:w="1440" w:type="dxa"/>
          </w:tcPr>
          <w:p w14:paraId="0364D966" w14:textId="77777777" w:rsidR="00033674" w:rsidRDefault="00033674"/>
        </w:tc>
      </w:tr>
      <w:tr w:rsidR="00033674" w14:paraId="2D4111C2" w14:textId="77777777" w:rsidTr="002328D4">
        <w:tc>
          <w:tcPr>
            <w:tcW w:w="481" w:type="dxa"/>
          </w:tcPr>
          <w:p w14:paraId="212E1F0C" w14:textId="77777777" w:rsidR="00033674" w:rsidRDefault="00CA2086">
            <w:r>
              <w:t>9</w:t>
            </w:r>
          </w:p>
        </w:tc>
        <w:tc>
          <w:tcPr>
            <w:tcW w:w="1440" w:type="dxa"/>
          </w:tcPr>
          <w:p w14:paraId="0169C7C9" w14:textId="77777777" w:rsidR="00033674" w:rsidRDefault="00CA2086">
            <w:r>
              <w:t>The manual process does not cause delays.</w:t>
            </w:r>
          </w:p>
        </w:tc>
        <w:tc>
          <w:tcPr>
            <w:tcW w:w="1440" w:type="dxa"/>
          </w:tcPr>
          <w:p w14:paraId="522214E1" w14:textId="77777777" w:rsidR="00033674" w:rsidRDefault="00033674"/>
        </w:tc>
        <w:tc>
          <w:tcPr>
            <w:tcW w:w="1440" w:type="dxa"/>
          </w:tcPr>
          <w:p w14:paraId="0087D1B0" w14:textId="77777777" w:rsidR="00033674" w:rsidRDefault="00033674"/>
        </w:tc>
        <w:tc>
          <w:tcPr>
            <w:tcW w:w="1440" w:type="dxa"/>
          </w:tcPr>
          <w:p w14:paraId="7583F2A0" w14:textId="77777777" w:rsidR="00033674" w:rsidRDefault="00033674"/>
        </w:tc>
        <w:tc>
          <w:tcPr>
            <w:tcW w:w="1440" w:type="dxa"/>
          </w:tcPr>
          <w:p w14:paraId="61FFCBFA" w14:textId="77777777" w:rsidR="00033674" w:rsidRDefault="00033674"/>
        </w:tc>
      </w:tr>
      <w:tr w:rsidR="00033674" w14:paraId="3F52871E" w14:textId="77777777" w:rsidTr="002328D4">
        <w:tc>
          <w:tcPr>
            <w:tcW w:w="481" w:type="dxa"/>
          </w:tcPr>
          <w:p w14:paraId="34531472" w14:textId="77777777" w:rsidR="00033674" w:rsidRDefault="00CA2086">
            <w:r>
              <w:t>10</w:t>
            </w:r>
          </w:p>
        </w:tc>
        <w:tc>
          <w:tcPr>
            <w:tcW w:w="1440" w:type="dxa"/>
          </w:tcPr>
          <w:p w14:paraId="72443280" w14:textId="77777777" w:rsidR="00033674" w:rsidRDefault="00CA2086">
            <w:r>
              <w:t>I am satisfied with the current manual gate pass system.</w:t>
            </w:r>
          </w:p>
        </w:tc>
        <w:tc>
          <w:tcPr>
            <w:tcW w:w="1440" w:type="dxa"/>
          </w:tcPr>
          <w:p w14:paraId="3D525794" w14:textId="77777777" w:rsidR="00033674" w:rsidRDefault="00033674"/>
        </w:tc>
        <w:tc>
          <w:tcPr>
            <w:tcW w:w="1440" w:type="dxa"/>
          </w:tcPr>
          <w:p w14:paraId="1AF6A501" w14:textId="77777777" w:rsidR="00033674" w:rsidRDefault="00033674"/>
        </w:tc>
        <w:tc>
          <w:tcPr>
            <w:tcW w:w="1440" w:type="dxa"/>
          </w:tcPr>
          <w:p w14:paraId="0324E1D9" w14:textId="77777777" w:rsidR="00033674" w:rsidRDefault="00033674"/>
        </w:tc>
        <w:tc>
          <w:tcPr>
            <w:tcW w:w="1440" w:type="dxa"/>
          </w:tcPr>
          <w:p w14:paraId="38F8E413" w14:textId="77777777" w:rsidR="00033674" w:rsidRDefault="00033674"/>
        </w:tc>
      </w:tr>
    </w:tbl>
    <w:p w14:paraId="5C166F0D" w14:textId="77777777" w:rsidR="00033674" w:rsidRDefault="00CA2086">
      <w:pPr>
        <w:pStyle w:val="Heading2"/>
      </w:pPr>
      <w:r>
        <w:t>PART II: DURING (System Use)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1440"/>
        <w:gridCol w:w="1438"/>
        <w:gridCol w:w="1438"/>
        <w:gridCol w:w="1438"/>
        <w:gridCol w:w="1438"/>
      </w:tblGrid>
      <w:tr w:rsidR="00033674" w14:paraId="3A4CAE4D" w14:textId="77777777" w:rsidTr="002328D4">
        <w:tc>
          <w:tcPr>
            <w:tcW w:w="1440" w:type="dxa"/>
          </w:tcPr>
          <w:p w14:paraId="63AF27CD" w14:textId="77777777" w:rsidR="00033674" w:rsidRDefault="00CA2086">
            <w:r>
              <w:t>No.</w:t>
            </w:r>
          </w:p>
        </w:tc>
        <w:tc>
          <w:tcPr>
            <w:tcW w:w="1440" w:type="dxa"/>
          </w:tcPr>
          <w:p w14:paraId="5196DAC2" w14:textId="77777777" w:rsidR="00033674" w:rsidRDefault="00CA2086">
            <w:r>
              <w:t>Statement</w:t>
            </w:r>
          </w:p>
        </w:tc>
        <w:tc>
          <w:tcPr>
            <w:tcW w:w="1440" w:type="dxa"/>
          </w:tcPr>
          <w:p w14:paraId="235324E9" w14:textId="77777777" w:rsidR="00033674" w:rsidRDefault="00CA2086">
            <w:r>
              <w:t>5</w:t>
            </w:r>
          </w:p>
        </w:tc>
        <w:tc>
          <w:tcPr>
            <w:tcW w:w="1440" w:type="dxa"/>
          </w:tcPr>
          <w:p w14:paraId="47BBCFB8" w14:textId="77777777" w:rsidR="00033674" w:rsidRDefault="00CA2086">
            <w:r>
              <w:t>4</w:t>
            </w:r>
          </w:p>
        </w:tc>
        <w:tc>
          <w:tcPr>
            <w:tcW w:w="1440" w:type="dxa"/>
          </w:tcPr>
          <w:p w14:paraId="0B1C8DDA" w14:textId="77777777" w:rsidR="00033674" w:rsidRDefault="00CA2086">
            <w:r>
              <w:t>3</w:t>
            </w:r>
          </w:p>
        </w:tc>
        <w:tc>
          <w:tcPr>
            <w:tcW w:w="1440" w:type="dxa"/>
          </w:tcPr>
          <w:p w14:paraId="617AAD06" w14:textId="77777777" w:rsidR="00033674" w:rsidRDefault="00CA2086">
            <w:r>
              <w:t>2 / 1</w:t>
            </w:r>
          </w:p>
        </w:tc>
      </w:tr>
      <w:tr w:rsidR="00033674" w14:paraId="5A5ADBB8" w14:textId="77777777" w:rsidTr="002328D4">
        <w:tc>
          <w:tcPr>
            <w:tcW w:w="1440" w:type="dxa"/>
          </w:tcPr>
          <w:p w14:paraId="2AC781C3" w14:textId="77777777" w:rsidR="00033674" w:rsidRDefault="00CA2086">
            <w:r>
              <w:t>1</w:t>
            </w:r>
          </w:p>
        </w:tc>
        <w:tc>
          <w:tcPr>
            <w:tcW w:w="1440" w:type="dxa"/>
          </w:tcPr>
          <w:p w14:paraId="42C9DBC0" w14:textId="77777777" w:rsidR="00033674" w:rsidRDefault="00CA2086">
            <w:r>
              <w:t>The system is easy to understand and use.</w:t>
            </w:r>
          </w:p>
        </w:tc>
        <w:tc>
          <w:tcPr>
            <w:tcW w:w="1440" w:type="dxa"/>
          </w:tcPr>
          <w:p w14:paraId="55001A48" w14:textId="77777777" w:rsidR="00033674" w:rsidRDefault="00033674"/>
        </w:tc>
        <w:tc>
          <w:tcPr>
            <w:tcW w:w="1440" w:type="dxa"/>
          </w:tcPr>
          <w:p w14:paraId="7FFD2B92" w14:textId="77777777" w:rsidR="00033674" w:rsidRDefault="00033674"/>
        </w:tc>
        <w:tc>
          <w:tcPr>
            <w:tcW w:w="1440" w:type="dxa"/>
          </w:tcPr>
          <w:p w14:paraId="2E7D8410" w14:textId="77777777" w:rsidR="00033674" w:rsidRDefault="00033674"/>
        </w:tc>
        <w:tc>
          <w:tcPr>
            <w:tcW w:w="1440" w:type="dxa"/>
          </w:tcPr>
          <w:p w14:paraId="204035C0" w14:textId="77777777" w:rsidR="00033674" w:rsidRDefault="00033674"/>
        </w:tc>
      </w:tr>
      <w:tr w:rsidR="00033674" w14:paraId="16C51E93" w14:textId="77777777" w:rsidTr="002328D4">
        <w:tc>
          <w:tcPr>
            <w:tcW w:w="1440" w:type="dxa"/>
          </w:tcPr>
          <w:p w14:paraId="6AABFAEE" w14:textId="77777777" w:rsidR="00033674" w:rsidRDefault="00CA2086">
            <w:r>
              <w:t>2</w:t>
            </w:r>
          </w:p>
        </w:tc>
        <w:tc>
          <w:tcPr>
            <w:tcW w:w="1440" w:type="dxa"/>
          </w:tcPr>
          <w:p w14:paraId="62C67B8A" w14:textId="77777777" w:rsidR="00033674" w:rsidRDefault="00CA2086">
            <w:r>
              <w:t>Entering student data in the system is simple.</w:t>
            </w:r>
          </w:p>
        </w:tc>
        <w:tc>
          <w:tcPr>
            <w:tcW w:w="1440" w:type="dxa"/>
          </w:tcPr>
          <w:p w14:paraId="737E395E" w14:textId="77777777" w:rsidR="00033674" w:rsidRDefault="00033674"/>
        </w:tc>
        <w:tc>
          <w:tcPr>
            <w:tcW w:w="1440" w:type="dxa"/>
          </w:tcPr>
          <w:p w14:paraId="4C6BBBFD" w14:textId="77777777" w:rsidR="00033674" w:rsidRDefault="00033674"/>
        </w:tc>
        <w:tc>
          <w:tcPr>
            <w:tcW w:w="1440" w:type="dxa"/>
          </w:tcPr>
          <w:p w14:paraId="5C17C807" w14:textId="77777777" w:rsidR="00033674" w:rsidRDefault="00033674"/>
        </w:tc>
        <w:tc>
          <w:tcPr>
            <w:tcW w:w="1440" w:type="dxa"/>
          </w:tcPr>
          <w:p w14:paraId="17619CB2" w14:textId="77777777" w:rsidR="00033674" w:rsidRDefault="00033674"/>
        </w:tc>
      </w:tr>
      <w:tr w:rsidR="00033674" w14:paraId="048213DA" w14:textId="77777777" w:rsidTr="002328D4">
        <w:tc>
          <w:tcPr>
            <w:tcW w:w="1440" w:type="dxa"/>
          </w:tcPr>
          <w:p w14:paraId="2332B2F0" w14:textId="77777777" w:rsidR="00033674" w:rsidRDefault="00CA2086">
            <w:r>
              <w:t>3</w:t>
            </w:r>
          </w:p>
        </w:tc>
        <w:tc>
          <w:tcPr>
            <w:tcW w:w="1440" w:type="dxa"/>
          </w:tcPr>
          <w:p w14:paraId="6B076A3E" w14:textId="77777777" w:rsidR="00033674" w:rsidRDefault="00CA2086">
            <w:r>
              <w:t>The system processes requests quickly.</w:t>
            </w:r>
          </w:p>
        </w:tc>
        <w:tc>
          <w:tcPr>
            <w:tcW w:w="1440" w:type="dxa"/>
          </w:tcPr>
          <w:p w14:paraId="1683AA30" w14:textId="77777777" w:rsidR="00033674" w:rsidRDefault="00033674"/>
        </w:tc>
        <w:tc>
          <w:tcPr>
            <w:tcW w:w="1440" w:type="dxa"/>
          </w:tcPr>
          <w:p w14:paraId="5424A903" w14:textId="77777777" w:rsidR="00033674" w:rsidRDefault="00033674"/>
        </w:tc>
        <w:tc>
          <w:tcPr>
            <w:tcW w:w="1440" w:type="dxa"/>
          </w:tcPr>
          <w:p w14:paraId="1D74AD10" w14:textId="77777777" w:rsidR="00033674" w:rsidRDefault="00033674"/>
        </w:tc>
        <w:tc>
          <w:tcPr>
            <w:tcW w:w="1440" w:type="dxa"/>
          </w:tcPr>
          <w:p w14:paraId="201FF18B" w14:textId="77777777" w:rsidR="00033674" w:rsidRDefault="00033674"/>
        </w:tc>
      </w:tr>
      <w:tr w:rsidR="00033674" w14:paraId="57F5EB30" w14:textId="77777777" w:rsidTr="002328D4">
        <w:tc>
          <w:tcPr>
            <w:tcW w:w="1440" w:type="dxa"/>
          </w:tcPr>
          <w:p w14:paraId="0D404812" w14:textId="77777777" w:rsidR="00033674" w:rsidRDefault="00CA2086">
            <w:r>
              <w:t>4</w:t>
            </w:r>
          </w:p>
        </w:tc>
        <w:tc>
          <w:tcPr>
            <w:tcW w:w="1440" w:type="dxa"/>
          </w:tcPr>
          <w:p w14:paraId="7619A504" w14:textId="77777777" w:rsidR="00033674" w:rsidRDefault="00CA2086">
            <w:r>
              <w:t xml:space="preserve">The system reduces </w:t>
            </w:r>
            <w:r>
              <w:lastRenderedPageBreak/>
              <w:t>manual work.</w:t>
            </w:r>
          </w:p>
        </w:tc>
        <w:tc>
          <w:tcPr>
            <w:tcW w:w="1440" w:type="dxa"/>
          </w:tcPr>
          <w:p w14:paraId="50DC796C" w14:textId="77777777" w:rsidR="00033674" w:rsidRDefault="00033674"/>
        </w:tc>
        <w:tc>
          <w:tcPr>
            <w:tcW w:w="1440" w:type="dxa"/>
          </w:tcPr>
          <w:p w14:paraId="352AFE86" w14:textId="77777777" w:rsidR="00033674" w:rsidRDefault="00033674"/>
        </w:tc>
        <w:tc>
          <w:tcPr>
            <w:tcW w:w="1440" w:type="dxa"/>
          </w:tcPr>
          <w:p w14:paraId="4D732FCC" w14:textId="77777777" w:rsidR="00033674" w:rsidRDefault="00033674"/>
        </w:tc>
        <w:tc>
          <w:tcPr>
            <w:tcW w:w="1440" w:type="dxa"/>
          </w:tcPr>
          <w:p w14:paraId="56FD8C22" w14:textId="77777777" w:rsidR="00033674" w:rsidRDefault="00033674"/>
        </w:tc>
      </w:tr>
      <w:tr w:rsidR="00033674" w14:paraId="55ED9FAA" w14:textId="77777777" w:rsidTr="002328D4">
        <w:tc>
          <w:tcPr>
            <w:tcW w:w="1440" w:type="dxa"/>
          </w:tcPr>
          <w:p w14:paraId="104C6D6D" w14:textId="77777777" w:rsidR="00033674" w:rsidRDefault="00CA2086">
            <w:r>
              <w:t>5</w:t>
            </w:r>
          </w:p>
        </w:tc>
        <w:tc>
          <w:tcPr>
            <w:tcW w:w="1440" w:type="dxa"/>
          </w:tcPr>
          <w:p w14:paraId="5F0EB208" w14:textId="77777777" w:rsidR="00033674" w:rsidRDefault="00CA2086">
            <w:r>
              <w:t>The system minimizes errors during data entry.</w:t>
            </w:r>
          </w:p>
        </w:tc>
        <w:tc>
          <w:tcPr>
            <w:tcW w:w="1440" w:type="dxa"/>
          </w:tcPr>
          <w:p w14:paraId="51D0C907" w14:textId="77777777" w:rsidR="00033674" w:rsidRDefault="00033674"/>
        </w:tc>
        <w:tc>
          <w:tcPr>
            <w:tcW w:w="1440" w:type="dxa"/>
          </w:tcPr>
          <w:p w14:paraId="51BCEF81" w14:textId="77777777" w:rsidR="00033674" w:rsidRDefault="00033674"/>
        </w:tc>
        <w:tc>
          <w:tcPr>
            <w:tcW w:w="1440" w:type="dxa"/>
          </w:tcPr>
          <w:p w14:paraId="583CF929" w14:textId="77777777" w:rsidR="00033674" w:rsidRDefault="00033674"/>
        </w:tc>
        <w:tc>
          <w:tcPr>
            <w:tcW w:w="1440" w:type="dxa"/>
          </w:tcPr>
          <w:p w14:paraId="362F76CE" w14:textId="77777777" w:rsidR="00033674" w:rsidRDefault="00033674"/>
        </w:tc>
      </w:tr>
      <w:tr w:rsidR="00033674" w14:paraId="610C6542" w14:textId="77777777" w:rsidTr="002328D4">
        <w:tc>
          <w:tcPr>
            <w:tcW w:w="1440" w:type="dxa"/>
          </w:tcPr>
          <w:p w14:paraId="18132D01" w14:textId="77777777" w:rsidR="00033674" w:rsidRDefault="00CA2086">
            <w:r>
              <w:t>6</w:t>
            </w:r>
          </w:p>
        </w:tc>
        <w:tc>
          <w:tcPr>
            <w:tcW w:w="1440" w:type="dxa"/>
          </w:tcPr>
          <w:p w14:paraId="32B23696" w14:textId="77777777" w:rsidR="00033674" w:rsidRDefault="00CA2086">
            <w:r>
              <w:t>The system responds quickly.</w:t>
            </w:r>
          </w:p>
        </w:tc>
        <w:tc>
          <w:tcPr>
            <w:tcW w:w="1440" w:type="dxa"/>
          </w:tcPr>
          <w:p w14:paraId="79E4ED4F" w14:textId="77777777" w:rsidR="00033674" w:rsidRDefault="00033674"/>
        </w:tc>
        <w:tc>
          <w:tcPr>
            <w:tcW w:w="1440" w:type="dxa"/>
          </w:tcPr>
          <w:p w14:paraId="5E70E137" w14:textId="77777777" w:rsidR="00033674" w:rsidRDefault="00033674"/>
        </w:tc>
        <w:tc>
          <w:tcPr>
            <w:tcW w:w="1440" w:type="dxa"/>
          </w:tcPr>
          <w:p w14:paraId="2B7CDC04" w14:textId="77777777" w:rsidR="00033674" w:rsidRDefault="00033674"/>
        </w:tc>
        <w:tc>
          <w:tcPr>
            <w:tcW w:w="1440" w:type="dxa"/>
          </w:tcPr>
          <w:p w14:paraId="7011418B" w14:textId="77777777" w:rsidR="00033674" w:rsidRDefault="00033674"/>
        </w:tc>
      </w:tr>
      <w:tr w:rsidR="00033674" w14:paraId="7A793CE0" w14:textId="77777777" w:rsidTr="002328D4">
        <w:tc>
          <w:tcPr>
            <w:tcW w:w="1440" w:type="dxa"/>
          </w:tcPr>
          <w:p w14:paraId="3395873E" w14:textId="77777777" w:rsidR="00033674" w:rsidRDefault="00CA2086">
            <w:r>
              <w:t>7</w:t>
            </w:r>
          </w:p>
        </w:tc>
        <w:tc>
          <w:tcPr>
            <w:tcW w:w="1440" w:type="dxa"/>
          </w:tcPr>
          <w:p w14:paraId="0A722F71" w14:textId="77777777" w:rsidR="00033674" w:rsidRDefault="00CA2086">
            <w:r>
              <w:t>The system is accessible when needed.</w:t>
            </w:r>
          </w:p>
        </w:tc>
        <w:tc>
          <w:tcPr>
            <w:tcW w:w="1440" w:type="dxa"/>
          </w:tcPr>
          <w:p w14:paraId="5992B454" w14:textId="77777777" w:rsidR="00033674" w:rsidRDefault="00033674"/>
        </w:tc>
        <w:tc>
          <w:tcPr>
            <w:tcW w:w="1440" w:type="dxa"/>
          </w:tcPr>
          <w:p w14:paraId="6C1CCFC8" w14:textId="77777777" w:rsidR="00033674" w:rsidRDefault="00033674"/>
        </w:tc>
        <w:tc>
          <w:tcPr>
            <w:tcW w:w="1440" w:type="dxa"/>
          </w:tcPr>
          <w:p w14:paraId="285C209F" w14:textId="77777777" w:rsidR="00033674" w:rsidRDefault="00033674"/>
        </w:tc>
        <w:tc>
          <w:tcPr>
            <w:tcW w:w="1440" w:type="dxa"/>
          </w:tcPr>
          <w:p w14:paraId="715C3C11" w14:textId="77777777" w:rsidR="00033674" w:rsidRDefault="00033674"/>
        </w:tc>
      </w:tr>
      <w:tr w:rsidR="00033674" w14:paraId="3E97B87E" w14:textId="77777777" w:rsidTr="002328D4">
        <w:tc>
          <w:tcPr>
            <w:tcW w:w="1440" w:type="dxa"/>
          </w:tcPr>
          <w:p w14:paraId="18216260" w14:textId="77777777" w:rsidR="00033674" w:rsidRDefault="00CA2086">
            <w:r>
              <w:t>8</w:t>
            </w:r>
          </w:p>
        </w:tc>
        <w:tc>
          <w:tcPr>
            <w:tcW w:w="1440" w:type="dxa"/>
          </w:tcPr>
          <w:p w14:paraId="53C7C03C" w14:textId="77777777" w:rsidR="00033674" w:rsidRDefault="00CA2086">
            <w:r>
              <w:t>The interface is user-friendly.</w:t>
            </w:r>
          </w:p>
        </w:tc>
        <w:tc>
          <w:tcPr>
            <w:tcW w:w="1440" w:type="dxa"/>
          </w:tcPr>
          <w:p w14:paraId="3126A2F4" w14:textId="77777777" w:rsidR="00033674" w:rsidRDefault="00033674"/>
        </w:tc>
        <w:tc>
          <w:tcPr>
            <w:tcW w:w="1440" w:type="dxa"/>
          </w:tcPr>
          <w:p w14:paraId="3246265C" w14:textId="77777777" w:rsidR="00033674" w:rsidRDefault="00033674"/>
        </w:tc>
        <w:tc>
          <w:tcPr>
            <w:tcW w:w="1440" w:type="dxa"/>
          </w:tcPr>
          <w:p w14:paraId="483A6858" w14:textId="77777777" w:rsidR="00033674" w:rsidRDefault="00033674"/>
        </w:tc>
        <w:tc>
          <w:tcPr>
            <w:tcW w:w="1440" w:type="dxa"/>
          </w:tcPr>
          <w:p w14:paraId="03C1D868" w14:textId="77777777" w:rsidR="00033674" w:rsidRDefault="00033674"/>
        </w:tc>
      </w:tr>
      <w:tr w:rsidR="00033674" w14:paraId="1269319A" w14:textId="77777777" w:rsidTr="002328D4">
        <w:tc>
          <w:tcPr>
            <w:tcW w:w="1440" w:type="dxa"/>
          </w:tcPr>
          <w:p w14:paraId="5D8D81C7" w14:textId="77777777" w:rsidR="00033674" w:rsidRDefault="00CA2086">
            <w:r>
              <w:t>9</w:t>
            </w:r>
          </w:p>
        </w:tc>
        <w:tc>
          <w:tcPr>
            <w:tcW w:w="1440" w:type="dxa"/>
          </w:tcPr>
          <w:p w14:paraId="18B89E7D" w14:textId="77777777" w:rsidR="00033674" w:rsidRDefault="00CA2086">
            <w:r>
              <w:t>The system performs consistently.</w:t>
            </w:r>
          </w:p>
        </w:tc>
        <w:tc>
          <w:tcPr>
            <w:tcW w:w="1440" w:type="dxa"/>
          </w:tcPr>
          <w:p w14:paraId="7DA4EA29" w14:textId="77777777" w:rsidR="00033674" w:rsidRDefault="00033674"/>
        </w:tc>
        <w:tc>
          <w:tcPr>
            <w:tcW w:w="1440" w:type="dxa"/>
          </w:tcPr>
          <w:p w14:paraId="3AB83569" w14:textId="77777777" w:rsidR="00033674" w:rsidRDefault="00033674"/>
        </w:tc>
        <w:tc>
          <w:tcPr>
            <w:tcW w:w="1440" w:type="dxa"/>
          </w:tcPr>
          <w:p w14:paraId="47E5C334" w14:textId="77777777" w:rsidR="00033674" w:rsidRDefault="00033674"/>
        </w:tc>
        <w:tc>
          <w:tcPr>
            <w:tcW w:w="1440" w:type="dxa"/>
          </w:tcPr>
          <w:p w14:paraId="547E755C" w14:textId="77777777" w:rsidR="00033674" w:rsidRDefault="00033674"/>
        </w:tc>
      </w:tr>
      <w:tr w:rsidR="00033674" w14:paraId="62BFB09E" w14:textId="77777777" w:rsidTr="002328D4">
        <w:tc>
          <w:tcPr>
            <w:tcW w:w="1440" w:type="dxa"/>
          </w:tcPr>
          <w:p w14:paraId="68A098FD" w14:textId="77777777" w:rsidR="00033674" w:rsidRDefault="00CA2086">
            <w:r>
              <w:t>10</w:t>
            </w:r>
          </w:p>
        </w:tc>
        <w:tc>
          <w:tcPr>
            <w:tcW w:w="1440" w:type="dxa"/>
          </w:tcPr>
          <w:p w14:paraId="741A1D04" w14:textId="77777777" w:rsidR="00033674" w:rsidRDefault="00CA2086">
            <w:r>
              <w:t>I feel comfortable using the system.</w:t>
            </w:r>
          </w:p>
        </w:tc>
        <w:tc>
          <w:tcPr>
            <w:tcW w:w="1440" w:type="dxa"/>
          </w:tcPr>
          <w:p w14:paraId="28D80D01" w14:textId="77777777" w:rsidR="00033674" w:rsidRDefault="00033674"/>
        </w:tc>
        <w:tc>
          <w:tcPr>
            <w:tcW w:w="1440" w:type="dxa"/>
          </w:tcPr>
          <w:p w14:paraId="03779E3B" w14:textId="77777777" w:rsidR="00033674" w:rsidRDefault="00033674"/>
        </w:tc>
        <w:tc>
          <w:tcPr>
            <w:tcW w:w="1440" w:type="dxa"/>
          </w:tcPr>
          <w:p w14:paraId="1EFE001F" w14:textId="77777777" w:rsidR="00033674" w:rsidRDefault="00033674"/>
        </w:tc>
        <w:tc>
          <w:tcPr>
            <w:tcW w:w="1440" w:type="dxa"/>
          </w:tcPr>
          <w:p w14:paraId="11577211" w14:textId="77777777" w:rsidR="00033674" w:rsidRDefault="00033674"/>
        </w:tc>
      </w:tr>
    </w:tbl>
    <w:p w14:paraId="6EE7914F" w14:textId="77777777" w:rsidR="00033674" w:rsidRDefault="00CA2086">
      <w:pPr>
        <w:pStyle w:val="Heading2"/>
      </w:pPr>
      <w:r>
        <w:t>PART III: AFTER (Automated System)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1440"/>
        <w:gridCol w:w="1438"/>
        <w:gridCol w:w="1438"/>
        <w:gridCol w:w="1438"/>
        <w:gridCol w:w="1438"/>
      </w:tblGrid>
      <w:tr w:rsidR="00033674" w14:paraId="4C9AC95A" w14:textId="77777777" w:rsidTr="002328D4">
        <w:tc>
          <w:tcPr>
            <w:tcW w:w="1440" w:type="dxa"/>
          </w:tcPr>
          <w:p w14:paraId="44BE83D4" w14:textId="77777777" w:rsidR="00033674" w:rsidRDefault="00CA2086">
            <w:r>
              <w:t>No.</w:t>
            </w:r>
          </w:p>
        </w:tc>
        <w:tc>
          <w:tcPr>
            <w:tcW w:w="1440" w:type="dxa"/>
          </w:tcPr>
          <w:p w14:paraId="5BD426DE" w14:textId="77777777" w:rsidR="00033674" w:rsidRDefault="00CA2086">
            <w:r>
              <w:t>Statement</w:t>
            </w:r>
          </w:p>
        </w:tc>
        <w:tc>
          <w:tcPr>
            <w:tcW w:w="1440" w:type="dxa"/>
          </w:tcPr>
          <w:p w14:paraId="74E3FE18" w14:textId="77777777" w:rsidR="00033674" w:rsidRDefault="00CA2086">
            <w:r>
              <w:t>5</w:t>
            </w:r>
          </w:p>
        </w:tc>
        <w:tc>
          <w:tcPr>
            <w:tcW w:w="1440" w:type="dxa"/>
          </w:tcPr>
          <w:p w14:paraId="6997CAB0" w14:textId="77777777" w:rsidR="00033674" w:rsidRDefault="00CA2086">
            <w:r>
              <w:t>4</w:t>
            </w:r>
          </w:p>
        </w:tc>
        <w:tc>
          <w:tcPr>
            <w:tcW w:w="1440" w:type="dxa"/>
          </w:tcPr>
          <w:p w14:paraId="7F47B865" w14:textId="77777777" w:rsidR="00033674" w:rsidRDefault="00CA2086">
            <w:r>
              <w:t>3</w:t>
            </w:r>
          </w:p>
        </w:tc>
        <w:tc>
          <w:tcPr>
            <w:tcW w:w="1440" w:type="dxa"/>
          </w:tcPr>
          <w:p w14:paraId="7D7A018F" w14:textId="77777777" w:rsidR="00033674" w:rsidRDefault="00CA2086">
            <w:r>
              <w:t>2 / 1</w:t>
            </w:r>
          </w:p>
        </w:tc>
      </w:tr>
      <w:tr w:rsidR="00033674" w14:paraId="2B734A7A" w14:textId="77777777" w:rsidTr="002328D4">
        <w:tc>
          <w:tcPr>
            <w:tcW w:w="1440" w:type="dxa"/>
          </w:tcPr>
          <w:p w14:paraId="692B6C04" w14:textId="77777777" w:rsidR="00033674" w:rsidRDefault="00CA2086">
            <w:r>
              <w:t>1</w:t>
            </w:r>
          </w:p>
        </w:tc>
        <w:tc>
          <w:tcPr>
            <w:tcW w:w="1440" w:type="dxa"/>
          </w:tcPr>
          <w:p w14:paraId="41DBCBFD" w14:textId="77777777" w:rsidR="00033674" w:rsidRDefault="00CA2086">
            <w:r>
              <w:t>The system reduces recording errors.</w:t>
            </w:r>
          </w:p>
        </w:tc>
        <w:tc>
          <w:tcPr>
            <w:tcW w:w="1440" w:type="dxa"/>
          </w:tcPr>
          <w:p w14:paraId="282D9063" w14:textId="77777777" w:rsidR="00033674" w:rsidRDefault="00033674"/>
        </w:tc>
        <w:tc>
          <w:tcPr>
            <w:tcW w:w="1440" w:type="dxa"/>
          </w:tcPr>
          <w:p w14:paraId="7708F9E2" w14:textId="77777777" w:rsidR="00033674" w:rsidRDefault="00033674"/>
        </w:tc>
        <w:tc>
          <w:tcPr>
            <w:tcW w:w="1440" w:type="dxa"/>
          </w:tcPr>
          <w:p w14:paraId="2E673DBA" w14:textId="77777777" w:rsidR="00033674" w:rsidRDefault="00033674"/>
        </w:tc>
        <w:tc>
          <w:tcPr>
            <w:tcW w:w="1440" w:type="dxa"/>
          </w:tcPr>
          <w:p w14:paraId="49B7CE54" w14:textId="77777777" w:rsidR="00033674" w:rsidRDefault="00033674"/>
        </w:tc>
      </w:tr>
      <w:tr w:rsidR="00033674" w14:paraId="1B5ABCD6" w14:textId="77777777" w:rsidTr="002328D4">
        <w:tc>
          <w:tcPr>
            <w:tcW w:w="1440" w:type="dxa"/>
          </w:tcPr>
          <w:p w14:paraId="00FCFB9F" w14:textId="77777777" w:rsidR="00033674" w:rsidRDefault="00CA2086">
            <w:r>
              <w:t>2</w:t>
            </w:r>
          </w:p>
        </w:tc>
        <w:tc>
          <w:tcPr>
            <w:tcW w:w="1440" w:type="dxa"/>
          </w:tcPr>
          <w:p w14:paraId="044DB950" w14:textId="77777777" w:rsidR="00033674" w:rsidRDefault="00CA2086">
            <w:r>
              <w:t>The system improves accuracy.</w:t>
            </w:r>
          </w:p>
        </w:tc>
        <w:tc>
          <w:tcPr>
            <w:tcW w:w="1440" w:type="dxa"/>
          </w:tcPr>
          <w:p w14:paraId="34CAEE88" w14:textId="77777777" w:rsidR="00033674" w:rsidRDefault="00033674"/>
        </w:tc>
        <w:tc>
          <w:tcPr>
            <w:tcW w:w="1440" w:type="dxa"/>
          </w:tcPr>
          <w:p w14:paraId="682DACC8" w14:textId="77777777" w:rsidR="00033674" w:rsidRDefault="00033674"/>
        </w:tc>
        <w:tc>
          <w:tcPr>
            <w:tcW w:w="1440" w:type="dxa"/>
          </w:tcPr>
          <w:p w14:paraId="3B4A5940" w14:textId="77777777" w:rsidR="00033674" w:rsidRDefault="00033674"/>
        </w:tc>
        <w:tc>
          <w:tcPr>
            <w:tcW w:w="1440" w:type="dxa"/>
          </w:tcPr>
          <w:p w14:paraId="2E4EAD4A" w14:textId="77777777" w:rsidR="00033674" w:rsidRDefault="00033674"/>
        </w:tc>
      </w:tr>
      <w:tr w:rsidR="00033674" w14:paraId="2021AFEE" w14:textId="77777777" w:rsidTr="002328D4">
        <w:tc>
          <w:tcPr>
            <w:tcW w:w="1440" w:type="dxa"/>
          </w:tcPr>
          <w:p w14:paraId="030B2621" w14:textId="77777777" w:rsidR="00033674" w:rsidRDefault="00CA2086">
            <w:r>
              <w:lastRenderedPageBreak/>
              <w:t>3</w:t>
            </w:r>
          </w:p>
        </w:tc>
        <w:tc>
          <w:tcPr>
            <w:tcW w:w="1440" w:type="dxa"/>
          </w:tcPr>
          <w:p w14:paraId="5DC25EEF" w14:textId="77777777" w:rsidR="00033674" w:rsidRDefault="00CA2086">
            <w:r>
              <w:t>The system speeds up the process.</w:t>
            </w:r>
          </w:p>
        </w:tc>
        <w:tc>
          <w:tcPr>
            <w:tcW w:w="1440" w:type="dxa"/>
          </w:tcPr>
          <w:p w14:paraId="04C0D158" w14:textId="77777777" w:rsidR="00033674" w:rsidRDefault="00033674"/>
        </w:tc>
        <w:tc>
          <w:tcPr>
            <w:tcW w:w="1440" w:type="dxa"/>
          </w:tcPr>
          <w:p w14:paraId="742BD144" w14:textId="77777777" w:rsidR="00033674" w:rsidRDefault="00033674"/>
        </w:tc>
        <w:tc>
          <w:tcPr>
            <w:tcW w:w="1440" w:type="dxa"/>
          </w:tcPr>
          <w:p w14:paraId="500815AA" w14:textId="77777777" w:rsidR="00033674" w:rsidRDefault="00033674"/>
        </w:tc>
        <w:tc>
          <w:tcPr>
            <w:tcW w:w="1440" w:type="dxa"/>
          </w:tcPr>
          <w:p w14:paraId="6133ED41" w14:textId="77777777" w:rsidR="00033674" w:rsidRDefault="00033674"/>
        </w:tc>
      </w:tr>
      <w:tr w:rsidR="00033674" w14:paraId="22B9B876" w14:textId="77777777" w:rsidTr="002328D4">
        <w:tc>
          <w:tcPr>
            <w:tcW w:w="1440" w:type="dxa"/>
          </w:tcPr>
          <w:p w14:paraId="476704B8" w14:textId="77777777" w:rsidR="00033674" w:rsidRDefault="00CA2086">
            <w:r>
              <w:t>4</w:t>
            </w:r>
          </w:p>
        </w:tc>
        <w:tc>
          <w:tcPr>
            <w:tcW w:w="1440" w:type="dxa"/>
          </w:tcPr>
          <w:p w14:paraId="562CD6B7" w14:textId="77777777" w:rsidR="00033674" w:rsidRDefault="00CA2086">
            <w:r>
              <w:t>The system makes record retrieval easier.</w:t>
            </w:r>
          </w:p>
        </w:tc>
        <w:tc>
          <w:tcPr>
            <w:tcW w:w="1440" w:type="dxa"/>
          </w:tcPr>
          <w:p w14:paraId="11361C73" w14:textId="77777777" w:rsidR="00033674" w:rsidRDefault="00033674"/>
        </w:tc>
        <w:tc>
          <w:tcPr>
            <w:tcW w:w="1440" w:type="dxa"/>
          </w:tcPr>
          <w:p w14:paraId="63EE25D1" w14:textId="77777777" w:rsidR="00033674" w:rsidRDefault="00033674"/>
        </w:tc>
        <w:tc>
          <w:tcPr>
            <w:tcW w:w="1440" w:type="dxa"/>
          </w:tcPr>
          <w:p w14:paraId="422DAC0D" w14:textId="77777777" w:rsidR="00033674" w:rsidRDefault="00033674"/>
        </w:tc>
        <w:tc>
          <w:tcPr>
            <w:tcW w:w="1440" w:type="dxa"/>
          </w:tcPr>
          <w:p w14:paraId="6D2E427D" w14:textId="77777777" w:rsidR="00033674" w:rsidRDefault="00033674"/>
        </w:tc>
      </w:tr>
      <w:tr w:rsidR="00033674" w14:paraId="1522D177" w14:textId="77777777" w:rsidTr="002328D4">
        <w:tc>
          <w:tcPr>
            <w:tcW w:w="1440" w:type="dxa"/>
          </w:tcPr>
          <w:p w14:paraId="49E654DE" w14:textId="77777777" w:rsidR="00033674" w:rsidRDefault="00CA2086">
            <w:r>
              <w:t>5</w:t>
            </w:r>
          </w:p>
        </w:tc>
        <w:tc>
          <w:tcPr>
            <w:tcW w:w="1440" w:type="dxa"/>
          </w:tcPr>
          <w:p w14:paraId="2452A5DC" w14:textId="77777777" w:rsidR="00033674" w:rsidRDefault="00CA2086">
            <w:r>
              <w:t>The system ensures complete information.</w:t>
            </w:r>
          </w:p>
        </w:tc>
        <w:tc>
          <w:tcPr>
            <w:tcW w:w="1440" w:type="dxa"/>
          </w:tcPr>
          <w:p w14:paraId="11B1C144" w14:textId="77777777" w:rsidR="00033674" w:rsidRDefault="00033674"/>
        </w:tc>
        <w:tc>
          <w:tcPr>
            <w:tcW w:w="1440" w:type="dxa"/>
          </w:tcPr>
          <w:p w14:paraId="6B500719" w14:textId="77777777" w:rsidR="00033674" w:rsidRDefault="00033674"/>
        </w:tc>
        <w:tc>
          <w:tcPr>
            <w:tcW w:w="1440" w:type="dxa"/>
          </w:tcPr>
          <w:p w14:paraId="782D292A" w14:textId="77777777" w:rsidR="00033674" w:rsidRDefault="00033674"/>
        </w:tc>
        <w:tc>
          <w:tcPr>
            <w:tcW w:w="1440" w:type="dxa"/>
          </w:tcPr>
          <w:p w14:paraId="77911D6D" w14:textId="77777777" w:rsidR="00033674" w:rsidRDefault="00033674"/>
        </w:tc>
      </w:tr>
      <w:tr w:rsidR="00033674" w14:paraId="5E3C3B10" w14:textId="77777777" w:rsidTr="002328D4">
        <w:tc>
          <w:tcPr>
            <w:tcW w:w="1440" w:type="dxa"/>
          </w:tcPr>
          <w:p w14:paraId="73CA873D" w14:textId="77777777" w:rsidR="00033674" w:rsidRDefault="00CA2086">
            <w:r>
              <w:t>6</w:t>
            </w:r>
          </w:p>
        </w:tc>
        <w:tc>
          <w:tcPr>
            <w:tcW w:w="1440" w:type="dxa"/>
          </w:tcPr>
          <w:p w14:paraId="3BB3142A" w14:textId="77777777" w:rsidR="00033674" w:rsidRDefault="00CA2086">
            <w:r>
              <w:t>The system is reliable.</w:t>
            </w:r>
          </w:p>
        </w:tc>
        <w:tc>
          <w:tcPr>
            <w:tcW w:w="1440" w:type="dxa"/>
          </w:tcPr>
          <w:p w14:paraId="60196367" w14:textId="77777777" w:rsidR="00033674" w:rsidRDefault="00033674"/>
        </w:tc>
        <w:tc>
          <w:tcPr>
            <w:tcW w:w="1440" w:type="dxa"/>
          </w:tcPr>
          <w:p w14:paraId="49073F95" w14:textId="77777777" w:rsidR="00033674" w:rsidRDefault="00033674"/>
        </w:tc>
        <w:tc>
          <w:tcPr>
            <w:tcW w:w="1440" w:type="dxa"/>
          </w:tcPr>
          <w:p w14:paraId="361F16D0" w14:textId="77777777" w:rsidR="00033674" w:rsidRDefault="00033674"/>
        </w:tc>
        <w:tc>
          <w:tcPr>
            <w:tcW w:w="1440" w:type="dxa"/>
          </w:tcPr>
          <w:p w14:paraId="61BB01AD" w14:textId="77777777" w:rsidR="00033674" w:rsidRDefault="00033674"/>
        </w:tc>
      </w:tr>
      <w:tr w:rsidR="00033674" w14:paraId="26FD2AEE" w14:textId="77777777" w:rsidTr="002328D4">
        <w:tc>
          <w:tcPr>
            <w:tcW w:w="1440" w:type="dxa"/>
          </w:tcPr>
          <w:p w14:paraId="47B2C042" w14:textId="77777777" w:rsidR="00033674" w:rsidRDefault="00CA2086">
            <w:r>
              <w:t>7</w:t>
            </w:r>
          </w:p>
        </w:tc>
        <w:tc>
          <w:tcPr>
            <w:tcW w:w="1440" w:type="dxa"/>
          </w:tcPr>
          <w:p w14:paraId="2F868FF3" w14:textId="77777777" w:rsidR="00033674" w:rsidRDefault="00CA2086">
            <w:r>
              <w:t>The system securely stores data.</w:t>
            </w:r>
          </w:p>
        </w:tc>
        <w:tc>
          <w:tcPr>
            <w:tcW w:w="1440" w:type="dxa"/>
          </w:tcPr>
          <w:p w14:paraId="584D2D4D" w14:textId="77777777" w:rsidR="00033674" w:rsidRDefault="00033674"/>
        </w:tc>
        <w:tc>
          <w:tcPr>
            <w:tcW w:w="1440" w:type="dxa"/>
          </w:tcPr>
          <w:p w14:paraId="23CFBC84" w14:textId="77777777" w:rsidR="00033674" w:rsidRDefault="00033674"/>
        </w:tc>
        <w:tc>
          <w:tcPr>
            <w:tcW w:w="1440" w:type="dxa"/>
          </w:tcPr>
          <w:p w14:paraId="737FC9C0" w14:textId="77777777" w:rsidR="00033674" w:rsidRDefault="00033674"/>
        </w:tc>
        <w:tc>
          <w:tcPr>
            <w:tcW w:w="1440" w:type="dxa"/>
          </w:tcPr>
          <w:p w14:paraId="086BB4A1" w14:textId="77777777" w:rsidR="00033674" w:rsidRDefault="00033674"/>
        </w:tc>
      </w:tr>
      <w:tr w:rsidR="00033674" w14:paraId="36D37520" w14:textId="77777777" w:rsidTr="002328D4">
        <w:tc>
          <w:tcPr>
            <w:tcW w:w="1440" w:type="dxa"/>
          </w:tcPr>
          <w:p w14:paraId="5964A6E7" w14:textId="77777777" w:rsidR="00033674" w:rsidRDefault="00CA2086">
            <w:r>
              <w:t>8</w:t>
            </w:r>
          </w:p>
        </w:tc>
        <w:tc>
          <w:tcPr>
            <w:tcW w:w="1440" w:type="dxa"/>
          </w:tcPr>
          <w:p w14:paraId="0563DFD6" w14:textId="77777777" w:rsidR="00033674" w:rsidRDefault="00CA2086">
            <w:r>
              <w:t>The system improves efficiency.</w:t>
            </w:r>
          </w:p>
        </w:tc>
        <w:tc>
          <w:tcPr>
            <w:tcW w:w="1440" w:type="dxa"/>
          </w:tcPr>
          <w:p w14:paraId="638EC824" w14:textId="77777777" w:rsidR="00033674" w:rsidRDefault="00033674"/>
        </w:tc>
        <w:tc>
          <w:tcPr>
            <w:tcW w:w="1440" w:type="dxa"/>
          </w:tcPr>
          <w:p w14:paraId="77A0FE24" w14:textId="77777777" w:rsidR="00033674" w:rsidRDefault="00033674"/>
        </w:tc>
        <w:tc>
          <w:tcPr>
            <w:tcW w:w="1440" w:type="dxa"/>
          </w:tcPr>
          <w:p w14:paraId="7642AEF3" w14:textId="77777777" w:rsidR="00033674" w:rsidRDefault="00033674"/>
        </w:tc>
        <w:tc>
          <w:tcPr>
            <w:tcW w:w="1440" w:type="dxa"/>
          </w:tcPr>
          <w:p w14:paraId="773E947D" w14:textId="77777777" w:rsidR="00033674" w:rsidRDefault="00033674"/>
        </w:tc>
      </w:tr>
      <w:tr w:rsidR="00033674" w14:paraId="02F9977D" w14:textId="77777777" w:rsidTr="002328D4">
        <w:tc>
          <w:tcPr>
            <w:tcW w:w="1440" w:type="dxa"/>
          </w:tcPr>
          <w:p w14:paraId="69410DE3" w14:textId="77777777" w:rsidR="00033674" w:rsidRDefault="00CA2086">
            <w:r>
              <w:t>9</w:t>
            </w:r>
          </w:p>
        </w:tc>
        <w:tc>
          <w:tcPr>
            <w:tcW w:w="1440" w:type="dxa"/>
          </w:tcPr>
          <w:p w14:paraId="7FBE9F51" w14:textId="77777777" w:rsidR="00033674" w:rsidRDefault="00CA2086">
            <w:r>
              <w:t>I am satisfied with the system.</w:t>
            </w:r>
          </w:p>
        </w:tc>
        <w:tc>
          <w:tcPr>
            <w:tcW w:w="1440" w:type="dxa"/>
          </w:tcPr>
          <w:p w14:paraId="4EF2EF2B" w14:textId="77777777" w:rsidR="00033674" w:rsidRDefault="00033674"/>
        </w:tc>
        <w:tc>
          <w:tcPr>
            <w:tcW w:w="1440" w:type="dxa"/>
          </w:tcPr>
          <w:p w14:paraId="58CE317E" w14:textId="77777777" w:rsidR="00033674" w:rsidRDefault="00033674"/>
        </w:tc>
        <w:tc>
          <w:tcPr>
            <w:tcW w:w="1440" w:type="dxa"/>
          </w:tcPr>
          <w:p w14:paraId="794D85B0" w14:textId="77777777" w:rsidR="00033674" w:rsidRDefault="00033674"/>
        </w:tc>
        <w:tc>
          <w:tcPr>
            <w:tcW w:w="1440" w:type="dxa"/>
          </w:tcPr>
          <w:p w14:paraId="2E0EA5C1" w14:textId="77777777" w:rsidR="00033674" w:rsidRDefault="00033674"/>
        </w:tc>
      </w:tr>
      <w:tr w:rsidR="00033674" w14:paraId="030C0E01" w14:textId="77777777" w:rsidTr="002328D4">
        <w:tc>
          <w:tcPr>
            <w:tcW w:w="1440" w:type="dxa"/>
          </w:tcPr>
          <w:p w14:paraId="3C3536A1" w14:textId="77777777" w:rsidR="00033674" w:rsidRDefault="00CA2086">
            <w:r>
              <w:t>10</w:t>
            </w:r>
          </w:p>
        </w:tc>
        <w:tc>
          <w:tcPr>
            <w:tcW w:w="1440" w:type="dxa"/>
          </w:tcPr>
          <w:p w14:paraId="607D9C60" w14:textId="77777777" w:rsidR="00033674" w:rsidRDefault="00CA2086">
            <w:r>
              <w:t>I prefer this system over the manual system.</w:t>
            </w:r>
          </w:p>
        </w:tc>
        <w:tc>
          <w:tcPr>
            <w:tcW w:w="1440" w:type="dxa"/>
          </w:tcPr>
          <w:p w14:paraId="4DE4F035" w14:textId="77777777" w:rsidR="00033674" w:rsidRDefault="00033674"/>
        </w:tc>
        <w:tc>
          <w:tcPr>
            <w:tcW w:w="1440" w:type="dxa"/>
          </w:tcPr>
          <w:p w14:paraId="62DFF938" w14:textId="77777777" w:rsidR="00033674" w:rsidRDefault="00033674"/>
        </w:tc>
        <w:tc>
          <w:tcPr>
            <w:tcW w:w="1440" w:type="dxa"/>
          </w:tcPr>
          <w:p w14:paraId="4568BCA0" w14:textId="77777777" w:rsidR="00033674" w:rsidRDefault="00033674"/>
        </w:tc>
        <w:tc>
          <w:tcPr>
            <w:tcW w:w="1440" w:type="dxa"/>
          </w:tcPr>
          <w:p w14:paraId="5E191373" w14:textId="77777777" w:rsidR="00033674" w:rsidRDefault="00033674"/>
        </w:tc>
      </w:tr>
    </w:tbl>
    <w:p w14:paraId="0081ED12" w14:textId="77777777" w:rsidR="00CA2086" w:rsidRDefault="00CA2086"/>
    <w:sectPr w:rsidR="00CA2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674"/>
    <w:rsid w:val="00034616"/>
    <w:rsid w:val="0006063C"/>
    <w:rsid w:val="0015074B"/>
    <w:rsid w:val="002328D4"/>
    <w:rsid w:val="0029639D"/>
    <w:rsid w:val="00326F90"/>
    <w:rsid w:val="008745DE"/>
    <w:rsid w:val="00AA1D8D"/>
    <w:rsid w:val="00B47730"/>
    <w:rsid w:val="00CA20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760B9"/>
  <w14:defaultImageDpi w14:val="300"/>
  <w15:docId w15:val="{C2E3DB69-5CE5-47BD-89D7-01C13FC3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2026-05-05T17:01:00Z</dcterms:created>
  <dcterms:modified xsi:type="dcterms:W3CDTF">2026-05-05T17:05:00Z</dcterms:modified>
  <cp:category/>
</cp:coreProperties>
</file>